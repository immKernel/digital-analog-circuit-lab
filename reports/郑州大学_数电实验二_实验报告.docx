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color w:val="0F172A"/>
          <w:sz w:val="36"/>
        </w:rPr>
        <w:t>郑州大学电气与信息工程学院实验报告</w:t>
      </w:r>
    </w:p>
    <w:p>
      <w:pPr>
        <w:jc w:val="center"/>
      </w:pPr>
      <w:r>
        <w:rPr>
          <w:rFonts w:ascii="宋体" w:hAnsi="宋体"/>
          <w:b/>
          <w:sz w:val="24"/>
        </w:rPr>
        <w:t>实验课程：数字电子技术基础实验    实验题目：实验二 异或门、全加器及其应用</w:t>
        <w:br/>
      </w:r>
      <w:r>
        <w:rPr>
          <w:rFonts w:ascii="宋体" w:hAnsi="宋体"/>
          <w:color w:val="475569"/>
          <w:sz w:val="21"/>
        </w:rPr>
        <w:t>年级/专业：2024级电信工程    班级：1班    学号：2024XXXXXXXX    姓名：实验学生    成绩：_____</w:t>
        <w:br/>
        <w:t>指导教师：实验指导组老师    实验日期：2026年10月    同组人：同组同学</w:t>
      </w:r>
    </w:p>
    <w:p>
      <w:pPr>
        <w:jc w:val="center"/>
      </w:pPr>
      <w:r>
        <w:t>—————————————————————————————————————————————</w:t>
      </w:r>
    </w:p>
    <w:p>
      <w:pPr>
        <w:pStyle w:val="Heading1"/>
      </w:pPr>
      <w:r>
        <w:t>一、实验目的</w:t>
      </w:r>
    </w:p>
    <w:p>
      <w:r>
        <w:t>1. 掌握四异或门74LS86的逻辑功能，测试半加器、半减器、原码/反码发生器与奇偶校验器；</w:t>
        <w:br/>
        <w:t>2. 掌握四位二进制全加器74LS83/74LS283逻辑功能与引脚定义；</w:t>
        <w:br/>
        <w:t>3. 学习全加器和异或门构成四位二进制加法/减法器的补码运算原理；</w:t>
        <w:br/>
        <w:t>4. 掌握利用全加器实现8421码向余3码的高效转换。</w:t>
      </w:r>
    </w:p>
    <w:p>
      <w:pPr>
        <w:pStyle w:val="Heading1"/>
      </w:pPr>
      <w:r>
        <w:t>二、实验内容（原理分析、电路图）</w:t>
      </w:r>
    </w:p>
    <w:p>
      <w:r>
        <w:t>本实验重点完成：1. 74LS86异或运算与半减器D=A⊕B, Ci=!A·B；2. 原反码发生器Yi=Di⊕M；3. 四位奇偶校验Y=A⊕B⊕C⊕D；4. 74LS83加减法器M=0做加法、M=1加补码做减法；5. 8421码直接加0011转余3码。</w:t>
      </w:r>
    </w:p>
    <w:p>
      <w:pPr>
        <w:pStyle w:val="Heading1"/>
      </w:pPr>
      <w:r>
        <w:t>三、实验步骤</w:t>
      </w:r>
    </w:p>
    <w:p>
      <w:r>
        <w:t>1. 搭建半减器测试差数与借位真值表；</w:t>
        <w:br/>
        <w:t>2. 搭建4位异或阵列测原码/反码；</w:t>
        <w:br/>
        <w:t>3. 级联异或门测试16组奇偶校验状态；</w:t>
        <w:br/>
        <w:t>4. 74LS83搭接4位加法/减法器验证算术运算；</w:t>
        <w:br/>
        <w:t>5. 全加器加0011完成8421转余3码测试。</w:t>
      </w:r>
    </w:p>
    <w:p>
      <w:pPr>
        <w:pStyle w:val="Heading1"/>
      </w:pPr>
      <w:r>
        <w:t>四、数据分析与处理（含表格）</w:t>
      </w:r>
    </w:p>
    <w:p>
      <w:r>
        <w:rPr>
          <w:b/>
          <w:color w:val="2563EB"/>
        </w:rPr>
        <w:t>表 2-1 异或门组成半减器实测真值表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被减数 A</w:t>
            </w:r>
          </w:p>
        </w:tc>
        <w:tc>
          <w:tcPr>
            <w:tcW w:type="dxa" w:w="1930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减数 B</w:t>
            </w:r>
          </w:p>
        </w:tc>
        <w:tc>
          <w:tcPr>
            <w:tcW w:type="dxa" w:w="1930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差数 D</w:t>
            </w:r>
          </w:p>
        </w:tc>
        <w:tc>
          <w:tcPr>
            <w:tcW w:type="dxa" w:w="1930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借位 Ci</w:t>
            </w:r>
          </w:p>
        </w:tc>
        <w:tc>
          <w:tcPr>
            <w:tcW w:type="dxa" w:w="1930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算术意义</w:t>
            </w:r>
          </w:p>
        </w:tc>
      </w:tr>
      <w:tr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0 - 0 = 0</w:t>
            </w:r>
          </w:p>
        </w:tc>
      </w:tr>
      <w:tr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0 - 1 = 1 (借1)</w:t>
            </w:r>
          </w:p>
        </w:tc>
      </w:tr>
      <w:tr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1 - 0 = 1</w:t>
            </w:r>
          </w:p>
        </w:tc>
      </w:tr>
      <w:tr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1 - 1 = 0</w:t>
            </w:r>
          </w:p>
        </w:tc>
      </w:tr>
    </w:tbl>
    <w:p/>
    <w:p>
      <w:r>
        <w:rPr>
          <w:b/>
          <w:color w:val="2563EB"/>
        </w:rPr>
        <w:t>表 2-2 原码/反码发生器实测表 (Yi = Di ⊕ 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控制 M</w:t>
            </w:r>
          </w:p>
        </w:tc>
        <w:tc>
          <w:tcPr>
            <w:tcW w:type="dxa" w:w="2412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输入 D4..D1</w:t>
            </w:r>
          </w:p>
        </w:tc>
        <w:tc>
          <w:tcPr>
            <w:tcW w:type="dxa" w:w="2412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输出 Y4..Y1</w:t>
            </w:r>
          </w:p>
        </w:tc>
        <w:tc>
          <w:tcPr>
            <w:tcW w:type="dxa" w:w="2412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输出特征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sz w:val="18"/>
              </w:rPr>
              <w:t>0 1 0 1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sz w:val="18"/>
              </w:rPr>
              <w:t>0 1 0 1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sz w:val="18"/>
              </w:rPr>
              <w:t>原码输出</w:t>
            </w:r>
          </w:p>
        </w:tc>
      </w:tr>
      <w:tr>
        <w:tc>
          <w:tcPr>
            <w:tcW w:type="dxa" w:w="2412"/>
            <w:shd w:fill="F8FAFC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412"/>
            <w:shd w:fill="F8FAFC"/>
          </w:tcPr>
          <w:p>
            <w:pPr>
              <w:jc w:val="center"/>
            </w:pPr>
            <w:r>
              <w:rPr>
                <w:sz w:val="18"/>
              </w:rPr>
              <w:t>1 1 0 0</w:t>
            </w:r>
          </w:p>
        </w:tc>
        <w:tc>
          <w:tcPr>
            <w:tcW w:type="dxa" w:w="2412"/>
            <w:shd w:fill="F8FAFC"/>
          </w:tcPr>
          <w:p>
            <w:pPr>
              <w:jc w:val="center"/>
            </w:pPr>
            <w:r>
              <w:rPr>
                <w:sz w:val="18"/>
              </w:rPr>
              <w:t>1 1 0 0</w:t>
            </w:r>
          </w:p>
        </w:tc>
        <w:tc>
          <w:tcPr>
            <w:tcW w:type="dxa" w:w="2412"/>
            <w:shd w:fill="F8FAFC"/>
          </w:tcPr>
          <w:p>
            <w:pPr>
              <w:jc w:val="center"/>
            </w:pPr>
            <w:r>
              <w:rPr>
                <w:sz w:val="18"/>
              </w:rPr>
              <w:t>原码输出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sz w:val="18"/>
              </w:rPr>
              <w:t>0 1 0 1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sz w:val="18"/>
              </w:rPr>
              <w:t>1 0 1 0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sz w:val="18"/>
              </w:rPr>
              <w:t>反码输出 (逐位取反)</w:t>
            </w:r>
          </w:p>
        </w:tc>
      </w:tr>
      <w:tr>
        <w:tc>
          <w:tcPr>
            <w:tcW w:type="dxa" w:w="2412"/>
            <w:shd w:fill="F8FAFC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412"/>
            <w:shd w:fill="F8FAFC"/>
          </w:tcPr>
          <w:p>
            <w:pPr>
              <w:jc w:val="center"/>
            </w:pPr>
            <w:r>
              <w:rPr>
                <w:sz w:val="18"/>
              </w:rPr>
              <w:t>1 1 0 0</w:t>
            </w:r>
          </w:p>
        </w:tc>
        <w:tc>
          <w:tcPr>
            <w:tcW w:type="dxa" w:w="2412"/>
            <w:shd w:fill="F8FAFC"/>
          </w:tcPr>
          <w:p>
            <w:pPr>
              <w:jc w:val="center"/>
            </w:pPr>
            <w:r>
              <w:rPr>
                <w:sz w:val="18"/>
              </w:rPr>
              <w:t>0 0 1 1</w:t>
            </w:r>
          </w:p>
        </w:tc>
        <w:tc>
          <w:tcPr>
            <w:tcW w:type="dxa" w:w="2412"/>
            <w:shd w:fill="F8FAFC"/>
          </w:tcPr>
          <w:p>
            <w:pPr>
              <w:jc w:val="center"/>
            </w:pPr>
            <w:r>
              <w:rPr>
                <w:sz w:val="18"/>
              </w:rPr>
              <w:t>反码输出 (逐位取反)</w:t>
            </w:r>
          </w:p>
        </w:tc>
      </w:tr>
    </w:tbl>
    <w:p/>
    <w:p>
      <w:r>
        <w:rPr>
          <w:b/>
          <w:color w:val="2563EB"/>
        </w:rPr>
        <w:t>表 2-5 四位加法器/减法器实测表 (74LS83 + 74LS86)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控制 M</w:t>
            </w:r>
          </w:p>
        </w:tc>
        <w:tc>
          <w:tcPr>
            <w:tcW w:type="dxa" w:w="1378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被加数 A</w:t>
            </w:r>
          </w:p>
        </w:tc>
        <w:tc>
          <w:tcPr>
            <w:tcW w:type="dxa" w:w="1378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加数 B</w:t>
            </w:r>
          </w:p>
        </w:tc>
        <w:tc>
          <w:tcPr>
            <w:tcW w:type="dxa" w:w="1378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进位 C0</w:t>
            </w:r>
          </w:p>
        </w:tc>
        <w:tc>
          <w:tcPr>
            <w:tcW w:type="dxa" w:w="1378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实测结果 F</w:t>
            </w:r>
          </w:p>
        </w:tc>
        <w:tc>
          <w:tcPr>
            <w:tcW w:type="dxa" w:w="1378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进位 C4</w:t>
            </w:r>
          </w:p>
        </w:tc>
        <w:tc>
          <w:tcPr>
            <w:tcW w:type="dxa" w:w="1378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算术意义</w:t>
            </w:r>
          </w:p>
        </w:tc>
      </w:tr>
      <w:tr>
        <w:tc>
          <w:tcPr>
            <w:tcW w:type="dxa" w:w="1378"/>
          </w:tcPr>
          <w:p>
            <w:pPr>
              <w:jc w:val="center"/>
            </w:pPr>
            <w:r>
              <w:rPr>
                <w:sz w:val="18"/>
              </w:rPr>
              <w:t>0 (加)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8"/>
              </w:rPr>
              <w:t>0100 (4)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8"/>
              </w:rPr>
              <w:t>0010 (2)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8"/>
              </w:rPr>
              <w:t>0110 (6)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8"/>
              </w:rPr>
              <w:t>4 + 2 = 6</w:t>
            </w:r>
          </w:p>
        </w:tc>
      </w:tr>
      <w:tr>
        <w:tc>
          <w:tcPr>
            <w:tcW w:type="dxa" w:w="1378"/>
            <w:shd w:fill="F8FAFC"/>
          </w:tcPr>
          <w:p>
            <w:pPr>
              <w:jc w:val="center"/>
            </w:pPr>
            <w:r>
              <w:rPr>
                <w:sz w:val="18"/>
              </w:rPr>
              <w:t>0 (加)</w:t>
            </w:r>
          </w:p>
        </w:tc>
        <w:tc>
          <w:tcPr>
            <w:tcW w:type="dxa" w:w="1378"/>
            <w:shd w:fill="F8FAFC"/>
          </w:tcPr>
          <w:p>
            <w:pPr>
              <w:jc w:val="center"/>
            </w:pPr>
            <w:r>
              <w:rPr>
                <w:sz w:val="18"/>
              </w:rPr>
              <w:t>1000 (8)</w:t>
            </w:r>
          </w:p>
        </w:tc>
        <w:tc>
          <w:tcPr>
            <w:tcW w:type="dxa" w:w="1378"/>
            <w:shd w:fill="F8FAFC"/>
          </w:tcPr>
          <w:p>
            <w:pPr>
              <w:jc w:val="center"/>
            </w:pPr>
            <w:r>
              <w:rPr>
                <w:sz w:val="18"/>
              </w:rPr>
              <w:t>0011 (3)</w:t>
            </w:r>
          </w:p>
        </w:tc>
        <w:tc>
          <w:tcPr>
            <w:tcW w:type="dxa" w:w="1378"/>
            <w:shd w:fill="F8FAFC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78"/>
            <w:shd w:fill="F8FAFC"/>
          </w:tcPr>
          <w:p>
            <w:pPr>
              <w:jc w:val="center"/>
            </w:pPr>
            <w:r>
              <w:rPr>
                <w:sz w:val="18"/>
              </w:rPr>
              <w:t>1011 (11)</w:t>
            </w:r>
          </w:p>
        </w:tc>
        <w:tc>
          <w:tcPr>
            <w:tcW w:type="dxa" w:w="1378"/>
            <w:shd w:fill="F8FAFC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78"/>
            <w:shd w:fill="F8FAFC"/>
          </w:tcPr>
          <w:p>
            <w:pPr>
              <w:jc w:val="center"/>
            </w:pPr>
            <w:r>
              <w:rPr>
                <w:sz w:val="18"/>
              </w:rPr>
              <w:t>8 + 3 = 11</w:t>
            </w:r>
          </w:p>
        </w:tc>
      </w:tr>
      <w:tr>
        <w:tc>
          <w:tcPr>
            <w:tcW w:type="dxa" w:w="1378"/>
          </w:tcPr>
          <w:p>
            <w:pPr>
              <w:jc w:val="center"/>
            </w:pPr>
            <w:r>
              <w:rPr>
                <w:sz w:val="18"/>
              </w:rPr>
              <w:t>1 (减)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8"/>
              </w:rPr>
              <w:t>0100 (4)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8"/>
              </w:rPr>
              <w:t>0010 (2)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8"/>
              </w:rPr>
              <w:t>0010 (2)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8"/>
              </w:rPr>
              <w:t>4 - 2 = 2 (无借位)</w:t>
            </w:r>
          </w:p>
        </w:tc>
      </w:tr>
      <w:tr>
        <w:tc>
          <w:tcPr>
            <w:tcW w:type="dxa" w:w="1378"/>
            <w:shd w:fill="F8FAFC"/>
          </w:tcPr>
          <w:p>
            <w:pPr>
              <w:jc w:val="center"/>
            </w:pPr>
            <w:r>
              <w:rPr>
                <w:sz w:val="18"/>
              </w:rPr>
              <w:t>1 (减)</w:t>
            </w:r>
          </w:p>
        </w:tc>
        <w:tc>
          <w:tcPr>
            <w:tcW w:type="dxa" w:w="1378"/>
            <w:shd w:fill="F8FAFC"/>
          </w:tcPr>
          <w:p>
            <w:pPr>
              <w:jc w:val="center"/>
            </w:pPr>
            <w:r>
              <w:rPr>
                <w:sz w:val="18"/>
              </w:rPr>
              <w:t>1000 (8)</w:t>
            </w:r>
          </w:p>
        </w:tc>
        <w:tc>
          <w:tcPr>
            <w:tcW w:type="dxa" w:w="1378"/>
            <w:shd w:fill="F8FAFC"/>
          </w:tcPr>
          <w:p>
            <w:pPr>
              <w:jc w:val="center"/>
            </w:pPr>
            <w:r>
              <w:rPr>
                <w:sz w:val="18"/>
              </w:rPr>
              <w:t>0011 (3)</w:t>
            </w:r>
          </w:p>
        </w:tc>
        <w:tc>
          <w:tcPr>
            <w:tcW w:type="dxa" w:w="1378"/>
            <w:shd w:fill="F8FAFC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378"/>
            <w:shd w:fill="F8FAFC"/>
          </w:tcPr>
          <w:p>
            <w:pPr>
              <w:jc w:val="center"/>
            </w:pPr>
            <w:r>
              <w:rPr>
                <w:sz w:val="18"/>
              </w:rPr>
              <w:t>0101 (5)</w:t>
            </w:r>
          </w:p>
        </w:tc>
        <w:tc>
          <w:tcPr>
            <w:tcW w:type="dxa" w:w="1378"/>
            <w:shd w:fill="F8FAFC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378"/>
            <w:shd w:fill="F8FAFC"/>
          </w:tcPr>
          <w:p>
            <w:pPr>
              <w:jc w:val="center"/>
            </w:pPr>
            <w:r>
              <w:rPr>
                <w:sz w:val="18"/>
              </w:rPr>
              <w:t>8 - 3 = 5 (无借位)</w:t>
            </w:r>
          </w:p>
        </w:tc>
      </w:tr>
      <w:tr>
        <w:tc>
          <w:tcPr>
            <w:tcW w:type="dxa" w:w="1378"/>
          </w:tcPr>
          <w:p>
            <w:pPr>
              <w:jc w:val="center"/>
            </w:pPr>
            <w:r>
              <w:rPr>
                <w:sz w:val="18"/>
              </w:rPr>
              <w:t>1 (减)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8"/>
              </w:rPr>
              <w:t>0010 (2)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8"/>
              </w:rPr>
              <w:t>0100 (4)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8"/>
              </w:rPr>
              <w:t>1110 (-2)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8"/>
              </w:rPr>
              <w:t>2 - 4 = -2 (有借位)</w:t>
            </w:r>
          </w:p>
        </w:tc>
      </w:tr>
    </w:tbl>
    <w:p/>
    <w:p>
      <w:r>
        <w:rPr>
          <w:b/>
          <w:color w:val="2563EB"/>
        </w:rPr>
        <w:t>表 2-6 8421 码转换为余 3 码实测表 (74LS83 加 0011)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十进制</w:t>
            </w:r>
          </w:p>
        </w:tc>
        <w:tc>
          <w:tcPr>
            <w:tcW w:type="dxa" w:w="1930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8421 码输入 A</w:t>
            </w:r>
          </w:p>
        </w:tc>
        <w:tc>
          <w:tcPr>
            <w:tcW w:type="dxa" w:w="1930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固定加数 B</w:t>
            </w:r>
          </w:p>
        </w:tc>
        <w:tc>
          <w:tcPr>
            <w:tcW w:type="dxa" w:w="1930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输出余 3 码 S</w:t>
            </w:r>
          </w:p>
        </w:tc>
        <w:tc>
          <w:tcPr>
            <w:tcW w:type="dxa" w:w="1930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进位 C4</w:t>
            </w:r>
          </w:p>
        </w:tc>
      </w:tr>
      <w:tr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0 0 0 0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0 0 1 1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0 0 1 1 (3)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0 0 1 0</w:t>
            </w:r>
          </w:p>
        </w:tc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0 0 1 1</w:t>
            </w:r>
          </w:p>
        </w:tc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0 1 0 1 (5)</w:t>
            </w:r>
          </w:p>
        </w:tc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0 1 0 1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0 0 1 1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1 0 0 0 (8)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1 0 0 1</w:t>
            </w:r>
          </w:p>
        </w:tc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0 0 1 1</w:t>
            </w:r>
          </w:p>
        </w:tc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1 1 0 0 (12)</w:t>
            </w:r>
          </w:p>
        </w:tc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</w:tbl>
    <w:p/>
    <w:p>
      <w:pPr>
        <w:pStyle w:val="Heading1"/>
      </w:pPr>
      <w:r>
        <w:t>五、实验结果</w:t>
      </w:r>
    </w:p>
    <w:p>
      <w:r>
        <w:t>1. 验证了半减器运算逻辑与异或门可控原/反码传输功能；</w:t>
        <w:br/>
        <w:t>2. 4位奇偶校验器对输入中奇数个1实现了精确检测指示；</w:t>
        <w:br/>
        <w:t>3. 4位二进制加法/减法器通过M控制取反加1，完美实现了补码减法运算；</w:t>
        <w:br/>
        <w:t>4. 全加器代码转换成功将8421码无误转换为余3码。</w:t>
      </w:r>
    </w:p>
    <w:p>
      <w:pPr>
        <w:pStyle w:val="Heading1"/>
      </w:pPr>
      <w:r>
        <w:t>六、思考问答题</w:t>
      </w:r>
    </w:p>
    <w:p>
      <w:r>
        <w:rPr>
          <w:b/>
          <w:color w:val="B91C1C"/>
        </w:rPr>
        <w:t>问：为什么做加法运算时全加器的 C0 接地(0)，做减法运算时 C0 接高电平(1)？</w:t>
      </w:r>
    </w:p>
    <w:p>
      <w:r>
        <w:rPr>
          <w:color w:val="0F172A"/>
        </w:rPr>
        <w:t>答：二进制减法通过加补码实现：A - B = A + !B + 1。做加法时(M=0)异或门传原码且不需初进位，故C0接0；做减法时(M=1)异或门对加数各位求反码，必须在最低位加1才能构成真补码，故C0接高电平1正好提供补码所必需的最低位加1。</w:t>
      </w:r>
    </w:p>
    <w:p>
      <w:r>
        <w:rPr>
          <w:b/>
          <w:color w:val="B91C1C"/>
        </w:rPr>
        <w:t>问：用异或门和与非门组成电路，使四位二进制数相等时输出为1，否则为0。简述电路结构。</w:t>
      </w:r>
    </w:p>
    <w:p>
      <w:r>
        <w:rPr>
          <w:color w:val="0F172A"/>
        </w:rPr>
        <w:t>答：四位对应相等即逐位同或Xi=!(Ai⊕Bi)。第1级用4个异或门分别求各对应位的异或结果；第2级接4输入与非门74LS20将结果汇总；第3级后端接反相器输出。当且仅当每一位均相同时输出高电平1。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